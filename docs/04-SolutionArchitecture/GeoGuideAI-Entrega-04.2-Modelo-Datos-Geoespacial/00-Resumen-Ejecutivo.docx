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 04.2 – Modelo de Datos Geoespacial</w:t>
      </w:r>
    </w:p>
    <w:p>
      <w:r>
        <w:t>Define el modelo de datos para GeoGuide AI utilizando PostgreSQL y PostGIS.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