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GeoGuideAI - Entrega 04 Solution Architecture</w:t>
      </w:r>
    </w:p>
    <w:p>
      <w:r>
        <w:t>Esta entrega define la arquitectura técnica del proyecto GeoGuide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