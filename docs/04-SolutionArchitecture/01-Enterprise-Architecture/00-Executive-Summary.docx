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Entrega 04.1 – Arquitectura Empresarial</w:t>
      </w:r>
    </w:p>
    <w:p>
      <w:pPr>
        <w:pStyle w:val="Heading2"/>
      </w:pPr>
      <w:r>
        <w:t>Objetivo</w:t>
      </w:r>
    </w:p>
    <w:p>
      <w:r>
        <w:t>Definir la arquitectura empresarial base de GeoGuide AI.</w:t>
      </w:r>
    </w:p>
    <w:p>
      <w:pPr>
        <w:pStyle w:val="Heading2"/>
      </w:pPr>
      <w:r>
        <w:t>Contenido</w:t>
      </w:r>
    </w:p>
    <w:p>
      <w:pPr>
        <w:pStyle w:val="ListBullet"/>
      </w:pPr>
      <w:r>
        <w:t>Principios</w:t>
      </w:r>
    </w:p>
    <w:p>
      <w:pPr>
        <w:pStyle w:val="ListBullet"/>
      </w:pPr>
      <w:r>
        <w:t>Modelo C4</w:t>
      </w:r>
    </w:p>
    <w:p>
      <w:pPr>
        <w:pStyle w:val="ListBullet"/>
      </w:pPr>
      <w:r>
        <w:t>Architecture Decision Records</w:t>
      </w:r>
    </w:p>
    <w:p>
      <w:pPr>
        <w:pStyle w:val="ListBullet"/>
      </w:pPr>
      <w:r>
        <w:t>Technology Stack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